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Machine Learning Fundamentals and Applications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A Comprehensive Guide to Machine Learning Principles and Techniques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2026-09-26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This document provides an in-depth overview of machine learning, including its history, types, applications, and best practices. It also includes technical details on popular machine learning algorithms and techniques.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 Introduction to Machine Learning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Machine learning is a subset of artificial intelligence that involves training algorithms to make predictions or decisions based on data.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field of machine learning has a rich history, dating back to the 1950s, and has evolved significantly over the years with advancements in computing power and data availability.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Definition of machine learning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History of machine learning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What is machine learning?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How does machine learning work?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Types of Machine Learning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Supervised Learning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Training on labeled data to make predictions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Unsupervised Learning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Discovering patterns in unlabeled data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Reinforcement Learning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Training through trial and error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Import necessary libraries for machine learning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2. Machine Learning Applications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Machine learning has a wide range of applications in various industries, including healthcare, finance, and healthcare.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Some examples of machine learning applications include image recognition, natural language processing, and predictive maintenance.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Image recognition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Natural language processing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Predictive maintenance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Healthcare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Finance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3. Transportation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Machine Learning Applications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Image Recognition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Training algorithms to recognize images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Natural Language Processing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Training algorithms to understand human language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Predictive Maintenance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Training algorithms to predict equipment failures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Load dataset for image recognition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 Best Practices for Machine Learning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To get the most out of machine learning, it's essential to follow best practices, including data preprocessing, model selection, and hyperparameter tuning.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Additionally, it's crucial to evaluate model performance using metrics such as accuracy, precision, and recall.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Data preprocessing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Model selection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Hyperparameter tuning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Data preprocessing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Model selection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3. Hyperparameter tuning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Best Practices for Machine Learning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Best Practice</w:t>
            </w:r>
          </w:p>
        </w:tc>
        <w:tc>
          <w:tcPr>
            <w:tcW w:type="dxa" w:w="46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Data Preprocessing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Cleaning and transforming data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Model Selection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Choosing the right algorithm for the problem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Hyperparameter Tuning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Optimizing model parameters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Define hyperparameters for model tuning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Machine Learning Fundamentals and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