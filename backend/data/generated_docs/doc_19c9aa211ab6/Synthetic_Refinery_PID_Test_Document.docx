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Synthetic Refinery P&amp;ID Test Document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Test Conditions and Equipment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document is a test document for the synthetic refinery P&amp;ID (Piping and Instrumentation Diagram). It includes equipment and test conditions for the P-101 Feed Pump, V-201 Separator, and HX-301 Heat Exchanger. The test conditions are for the HX-301 temperature. The equipment is described with their normal operating conditions, such as the P-101 Feed Pump operating between 72–80°C with high vibration and a trip observed at 09:30. The V-201 Separator has a pressure rise from 12.4 to 19.6 bar and an alarm state after 18 bar. The HX-301 Heat Exchanger has an outlet temperature rise from 112.4 to 134.5°C. The document is intended for SOVA testing and demo validation and is fictional.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Equipment / Test Conditions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P-101 Feed Pump operates normally between 72–80°C with high vibration &gt; 0.50 mm/s and a trip observed at 09:30.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V-201 Separator experiences a pressure rise from 12.4 to 19.6 bar and an alarm state after 18 bar.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HX-301 Heat Exchanger has an outlet temperature rise from 112.4 to 134.5°C.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P-101 Feed Pump: normal 72–80 C; high vibration &gt; 0.50 mm/s; trip observed at 09:30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V-201 Separator: pressure rises from 12.4 to 19.6 bar; alarm state after 18 bar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HX-301 Heat Exchanger: outlet temperature rises from 112.4 to 134.5 C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P-101 Feed Pump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V-201 Separator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3. HX-301 Heat Exchanger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Equipment and Test 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Test Condition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P-101 Feed Pump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 72–80 C; high vibration &gt; 0.50 mm/s; trip observed at 09:30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V-201 Separator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Pressure rise from 12.4 to 19.6 bar; alarm state after 18 bar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HX-301 Heat Exchanger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Outlet temperature rise from 112.4 to 134.5 C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Relevant sample code or calculation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Synthetic Refinery P&amp;ID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