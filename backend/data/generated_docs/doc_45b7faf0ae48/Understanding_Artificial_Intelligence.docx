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Understanding Artificial Intelligence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A Comprehensive Guide to AI and its Applications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2026-09-26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This document provides an overview of artificial intelligence, its history, types, applications, and future prospects.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1. Introduction to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Artificial intelligence (AI) refers to the development of computer systems that can perform tasks that typically require human intelligence, such as learning, problem-solving, and decision-making.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term AI was first coined in 1956 by John McCarthy, and since then, it has become a rapidly growing field with numerous applications in various industries.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Definition of AI and its scope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History of AI and key milestones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What is AI?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How does AI work?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Types of 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Machine Learning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subset of AI that involves training algorithms on data to make predictions or decisions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Natural Language Processing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field of AI that deals with the interaction between computers and humans in natural language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Robotics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field of AI that involves the design and development of robots that can perform tasks that typically require human intelligence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machine learning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 Applications of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AI has numerous applications in various industries, including healthcare, finance, transportation, and education.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Some of the most common applications of AI include image recognition, speech recognition, and natural language processing.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Healthcare applications of AI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Financial applications of AI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Healthcare applications of AI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Financial applications of AI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AI in Healthcare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Image Recognition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AI-powered systems can analyze medical images to detect diseases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Predictive Analytics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AI-powered systems can analyze patient data to predict outcomes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predictive analytics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 Future Prospects of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future of AI is promising, with numerous applications in various industries.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Some of the most exciting developments in AI include the rise of deep learning and the increasing use of AI in edge devices.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Emerging trends in AI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Challenges and limitations of AI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Emerging trends in AI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Challenges and limitations of AI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Emerging Trends in 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Trend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Deep Learning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subset of machine learning that involves the use of neural networks to analyze data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Edge AI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field of AI that involves the use of AI in edge devices to analyze data in real-time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edge AI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SOVA Sovereign Document Intelligence • Understanding Artificial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